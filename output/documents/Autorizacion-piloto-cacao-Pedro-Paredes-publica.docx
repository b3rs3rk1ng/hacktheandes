
<file path=[Content_Types].xml><?xml version="1.0" encoding="utf-8"?>
<ns0:Types xmlns:ns0="http://schemas.openxmlformats.org/package/2006/content-types">
  <ns0:Default Extension="jpeg" ContentType="image/jpeg"/>
  <ns0:Default Extension="png" ContentType="image/pn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footer1.xml" ContentType="application/vnd.openxmlformats-officedocument.wordprocessingml.footer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</ns0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Autorización para futuras pruebas en parcela de cacao</w:t>
      </w:r>
    </w:p>
    <w:p>
      <w:pPr>
        <w:spacing w:after="240" w:line="276" w:lineRule="auto"/>
      </w:pPr>
      <w:r>
        <w:t>Yo, Pedro Paredes, autorizo al equipo del proyecto de detección por imágenes de cacao a ingresar a mi parcela y realizar futuras pruebas, previa coordinación conmigo.</w:t>
      </w:r>
    </w:p>
    <w:p>
      <w:pPr>
        <w:spacing w:after="240" w:line="276" w:lineRule="auto"/>
      </w:pPr>
      <w:r>
        <w:t>La parcela está ubicada en Padre Abad, región Ucayali.</w:t>
      </w:r>
    </w:p>
    <w:p>
      <w:pPr>
        <w:spacing w:after="240" w:line="276" w:lineRule="auto"/>
      </w:pPr>
      <w:r>
        <w:rPr>
          <w:sz w:val="24"/>
        </w:rPr>
        <w:t>Esta autorización tiene una vigencia de cuatro meses, desde el 18 de octubre de 2026 hasta el 18 de febrero de 2027.</w:t>
      </w:r>
    </w:p>
    <w:p>
      <w:pPr>
        <w:spacing w:after="240" w:line="276" w:lineRule="auto"/>
      </w:pPr>
      <w:r>
        <w:rPr>
          <w:sz w:val="24"/>
        </w:rPr>
        <w:t>Fecha: 18 de octubre de 2026</w:t>
      </w:r>
    </w:p>
    <w:p>
      <w:r>
        <w:rPr>
          <w:sz w:val="20"/>
        </w:rPr>
        <w:t>Documento sin firma. Copia pública sin datos de identificación ni plano de la parcela.</w:t>
      </w:r>
    </w:p>
    <w:sectPr w:rsidR="00FC693F" w:rsidRPr="0006063C" w:rsidSect="00034616">
      <w:pgSz w:w="15840" w:h="12240" w:orient="landscape"/>
      <w:pgMar w:top="648" w:right="720" w:bottom="648" w:left="720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7" w:lineRule="auto" w:after="100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ns0:Relationship Id="rId9" Type="http://schemas.openxmlformats.org/officeDocument/2006/relationships/footer" Target="footer1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Autorización para futuras pruebas en parcela de cacao</dc:title>
  <dc:subject/>
  <dc:creator/>
  <ns0:keywords/>
  <dc:description/>
  <ns0:lastModifiedBy/>
  <ns0:revision>1</ns0:revision>
  <ns2:created xsi:type="dcterms:W3CDTF">2013-12-23T23:15:00Z</ns2:created>
  <ns2:modified xsi:type="dcterms:W3CDTF">2013-12-23T23:15:00Z</ns2:modified>
  <ns0:category/>
</ns0:coreProperties>
</file>